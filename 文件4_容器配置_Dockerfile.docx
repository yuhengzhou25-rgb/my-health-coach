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6"/>
        </w:rPr>
        <w:t>文件四：云端容器配置 (Dockerfile)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CCCCCC"/>
              <w:bottom w:val="single" w:sz="4" w:space="0" w:color="CCCCCC"/>
              <w:left w:val="single" w:sz="12" w:space="0" w:color="1B365D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C34"/>
                <w:sz w:val="20"/>
              </w:rPr>
              <w:t># 方案三（微信公众号测试号 + 免费云托管）超详细一步一图级配置教程</w:t>
              <w:br/>
              <w:br/>
              <w:t>&gt; **配置完成后的最终效果**：</w:t>
              <w:br/>
              <w:t>&gt; 你的手机微信聊天列表里会出现一个专属的「健康教练」对话窗口（可置顶）。以后你在食堂、健身房、宿舍，**直接在手机微信里发文字或拍饭菜照片，它 24 小时自动秒回分析结果，你的电脑完全可以关机，也不需要在电脑上点任何确认！**</w:t>
              <w:br/>
              <w:br/>
              <w:t>## 准备工作：先从本页面右侧面板下载 4 个文件到电脑桌面</w:t>
              <w:br/>
              <w:br/>
              <w:t>请点击本聊天窗口右侧面板（Canvas）右上角的 **下载按钮**，把以下 **4 个文件** 保存到你电脑的 **桌面（Desktop）** 上，待会儿直接拖进网页就行，不需要打开修改它们：</w:t>
              <w:br/>
              <w:br/>
              <w:t>1. `wechat_bot.py`（机器人核心大脑程序）</w:t>
              <w:br/>
              <w:br/>
              <w:t>2. `zhou_health_dossier.md`（你的个人体测与增肌档案）</w:t>
              <w:br/>
              <w:br/>
              <w:t>3. `requirements.txt`（程序运行需要的工具清单）</w:t>
              <w:br/>
              <w:br/>
              <w:t>4. `Dockerfile`（云端全自动打包指令）</w:t>
              <w:br/>
              <w:br/>
              <w:t>## 第一步：免费领取一把 Gemini AI 钥匙（API Key）</w:t>
              <w:br/>
              <w:br/>
              <w:t>这把“钥匙”让你的微信机器人能免费调用 Google Gemini 大模型帮你算热量和看餐盘照片：</w:t>
              <w:br/>
              <w:br/>
              <w:t>1. 在电脑浏览器中点击打开这个网址：&lt;https://aistudio.google.com/app/apikey&gt;（如果提示登录，用你当前的 Google 账号登录即可）。</w:t>
              <w:br/>
              <w:br/>
              <w:t>2. 进入页面后，找到页面上方或中间蓝色的按钮 **`Create API key`**（创建 API 密钥），用鼠标左键点一下它。</w:t>
              <w:br/>
              <w:br/>
              <w:t>3. 这时会弹出一个小窗口：</w:t>
              <w:br/>
              <w:br/>
              <w:t xml:space="preserve">   * 如果看到一个下拉框写着 `Search Google Cloud projects`，直接点击下拉框随便选第一个项目（或者直接点蓝色的 **`Create API key in new project`**）。</w:t>
              <w:br/>
              <w:br/>
              <w:t>4. 等 3 秒钟，屏幕上会弹出一串以 **`AIzaSy`** 开头的长字母（大概 39 位）。</w:t>
              <w:br/>
              <w:br/>
              <w:t>5. 点击它旁边的 **`Copy`（复制）** 按钮，然后打开你电脑上的记事本（或微信文件传输助手），把它 **粘贴保存好**。</w:t>
              <w:br/>
              <w:br/>
              <w:t>## 第二步：把桌面上的 4 个文件传到你的 GitHub（只需鼠标拖拽）</w:t>
              <w:br/>
              <w:br/>
              <w:t>因为你的 GitHub 已经登录，这一步只需要建个空文件夹把上面 4 个文件拖进去：</w:t>
              <w:br/>
              <w:br/>
              <w:t>1. 在电脑浏览器点击打开 GitHub 新建页面：&lt;https://github.com/new&gt;。</w:t>
              <w:br/>
              <w:br/>
              <w:t>2. 在页面中找到 **`Repository name *`**（仓库名称）下面的输入框，在里面输入：</w:t>
              <w:br/>
              <w:t xml:space="preserve">   `my-health-coach`</w:t>
              <w:br/>
              <w:br/>
              <w:t>3. 其他选项全部不用管，鼠标直接滚到页面最底下，点击右下角绿色的按钮 **`Create repository`**。</w:t>
              <w:br/>
              <w:br/>
              <w:t>4. 页面跳转后，找到中间蓝色的一行小字链接：**`uploading an existing file`**（上传已有文件），点一下它。</w:t>
              <w:br/>
              <w:br/>
              <w:t>5. 这时页面中间会出现一个大方框（写着 `Drag files here to add them to your repository`）：</w:t>
              <w:br/>
              <w:br/>
              <w:t xml:space="preserve">   * 把你刚才保存在电脑桌面上的 **4 个文件**（`wechat_bot.py`、`zhou_health_dossier.md`、`requirements.txt`、`Dockerfile`）**用鼠标一起选中，直接拖拽进这个大方框里**。</w:t>
              <w:br/>
              <w:br/>
              <w:t>6. 等这 4 个文件名都显示在方框下方后，点击页面最下方绿色的按钮 **`Commit changes`**。</w:t>
              <w:br/>
              <w:br/>
              <w:t xml:space="preserve">   * *看到页面里列出了这 4 个文件，第二步就大功告成了！*</w:t>
              <w:br/>
              <w:br/>
              <w:t>## 第三步：在免费云平台一键启动（让它 24 小时替你开着电脑）</w:t>
              <w:br/>
              <w:br/>
              <w:t>为了让你关掉电脑后手机微信也能随时收到回复，我们用 **Zeabur** 或 **Render** 免费帮你 24 小时挂着这个程序（下面以全中文界面、最简单的 **Zeabur** 为例）：</w:t>
              <w:br/>
              <w:br/>
              <w:t>1. 在电脑浏览器打开：&lt;https://zeabur.com/zh-CN&gt;。</w:t>
              <w:br/>
              <w:br/>
              <w:t>2. 点击页面右上角的 **「登录」** → 点击黑色的 **「使用 GitHub 登录」**（如果弹出绿色的 GitHub 授权按钮 `Authorize Zeabur`，点一下绿色的确认即可）。</w:t>
              <w:br/>
              <w:br/>
              <w:t>3. 登录后进入控制台：</w:t>
              <w:br/>
              <w:br/>
              <w:t xml:space="preserve">   * 点击右上角或中间的 **「创建项目」(Create Project)** → 随便选一个免费节点（比如 **Hong Kong** 或 **Silicon Valley**）。</w:t>
              <w:br/>
              <w:br/>
              <w:t>4. 进入项目后，点击中间的 **「部署新服务」(Deploy New Service)** → 点击第一个 **「Git（从你的 GitHub 仓库部署）」**。</w:t>
              <w:br/>
              <w:br/>
              <w:t>5. 如果是第一次用，点一下 **`Configure GitHub`** 并在弹出窗口点绿色的 **`Install &amp; Authorize`**；然后在搜索框里找到你刚才建的 **`my-health-coach`**，点击它右侧的 **「导入」(Import)**。</w:t>
              <w:br/>
              <w:br/>
              <w:t>6. **填入你的 AI 钥匙（关键一步）**：</w:t>
              <w:br/>
              <w:br/>
              <w:t xml:space="preserve">   * 导入后点击屏幕上出现的 **`my-health-coach`** 方块 → 在上方标签栏点击 **「环境变量」(Variables)**。</w:t>
              <w:br/>
              <w:br/>
              <w:t xml:space="preserve">   * 点击 **「添加环境变量」(Add Variable)**：</w:t>
              <w:br/>
              <w:br/>
              <w:t xml:space="preserve">     * 第 1 个：**名称 (Name)** 填 `GEMINI_API_KEY`，**值 (Value)** 粘贴你在【第一步】复制的那串 `AIzaSy...` 密钥，点击保存。</w:t>
              <w:br/>
              <w:br/>
              <w:t xml:space="preserve">     * 第 2 个：再点一次「添加环境变量」，**名称 (Name)** 填 `WECHAT_TOKEN`，**值 (Value)** 填 `health_coach_token`，点击保存。</w:t>
              <w:br/>
              <w:br/>
              <w:t>7. **生成你的专属网址**：</w:t>
              <w:br/>
              <w:br/>
              <w:t xml:space="preserve">   * 在上方标签栏切换到 **「网络」(Networking)**。</w:t>
              <w:br/>
              <w:br/>
              <w:t xml:space="preserve">   * 找到 **Public（公网）** 区域，点击 **「生成域名」(Generate Domain)**。</w:t>
              <w:br/>
              <w:br/>
              <w:t xml:space="preserve">   * 在输入框随便填一个英文名字（比如 `zhou-health-2026`），点击保存。</w:t>
              <w:br/>
              <w:br/>
              <w:t xml:space="preserve">   * 这时页面上会出现一个蓝色的网址：**`https://zhou-health-2026.zeabur.app`**，点击旁边的复制图标把它复制下来！</w:t>
              <w:br/>
              <w:br/>
              <w:t>## 第四步：手机微信扫码绑定（最后 30 秒！）</w:t>
              <w:br/>
              <w:br/>
              <w:t>现在把上面生成的网址填进微信官方测试台，你的手机微信就能直接跟它聊天了：</w:t>
              <w:br/>
              <w:br/>
              <w:t>1. 在电脑浏览器打开微信官方免费测试台：&lt;https://mp.weixin.qq.com/debug/cgi-bin/sandbox?t=sandbox/login&gt;。</w:t>
              <w:br/>
              <w:br/>
              <w:t>2. 点击页面中间绿色的 **「登录」**，页面会出现一个二维码 → **掏出你的手机打开微信「扫一扫」**，扫码并在手机上点确认登录。</w:t>
              <w:br/>
              <w:br/>
              <w:t>3. 登录进网页后，往下看第 2 栏 **「接口配置信息」**，点击右侧蓝色的 **「修改」**：</w:t>
              <w:br/>
              <w:br/>
              <w:t xml:space="preserve">   * **URL** 输入框：粘贴你在【第三步】复制的网址，**并在最后面手动加上 `/wechat` 这 7 个字符**！</w:t>
              <w:br/>
              <w:br/>
              <w:t xml:space="preserve">     * *正确格式示例*：`https://zhou-health-2026.zeabur.app/wechat`（千万别漏掉末尾的 `/wechat`）。</w:t>
              <w:br/>
              <w:br/>
              <w:t xml:space="preserve">   * **Token** 输入框：填写 `health_coach_token`</w:t>
              <w:br/>
              <w:br/>
              <w:t xml:space="preserve">   * 点击绿色的 **「提交」** 按钮！</w:t>
              <w:br/>
              <w:br/>
              <w:t xml:space="preserve">   * *如果网页上方弹出绿条提示「配置成功」，说明你的微信和云端 AI 教练已经彻底连上了！*</w:t>
              <w:br/>
              <w:br/>
              <w:t>4. 网页继续往下滚一点，找到 **「测试号二维码」**：</w:t>
              <w:br/>
              <w:br/>
              <w:t xml:space="preserve">   * **掏出你的手机微信，扫一扫这个测试号二维码，点击「关注」**！</w:t>
              <w:br/>
              <w:br/>
              <w:t>## 大功告成！现在去手机微信里试试吧</w:t>
              <w:br/>
              <w:br/>
              <w:t>1. 打开你的手机微信，在聊天列表里找到刚关注的测试号，**长按它 → 点击「置顶聊天」**。</w:t>
              <w:br/>
              <w:br/>
              <w:t>2. **现在你可以把电脑彻底关掉了！**</w:t>
              <w:br/>
              <w:br/>
              <w:t>3. 直接在手机微信里给它发一句话试试：</w:t>
              <w:br/>
              <w:br/>
              <w:t xml:space="preserve">   &gt; “我今天中午吃了两碗米饭、一份土豆炖牛肉，喝了 500mL 水，下午准备去练背，帮我看看今天还差多少热量和蛋白质？”</w:t>
              <w:br/>
              <w:br/>
              <w:t>4. 或者在食堂打好饭后，**直接在微信聊天框里点 `+` 号拍一张餐盘照片发过去**，等 3～5 秒钟，它就会直接在微信聊天框里给你回复完整的营养缺口分析与下一餐、今日训练建议！</w:t>
            </w:r>
          </w:p>
        </w:tc>
      </w:tr>
    </w:tbl>
    <w:p>
      <w:pPr>
        <w:spacing w:after="16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