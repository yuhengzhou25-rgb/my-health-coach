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36"/>
        </w:rPr>
        <w:t>文件二：微信机器人源码 (wechat_bot.py)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9FA"/>
            <w:tcBorders>
              <w:top w:val="single" w:sz="4" w:space="0" w:color="CCCCCC"/>
              <w:bottom w:val="single" w:sz="4" w:space="0" w:color="CCCCCC"/>
              <w:left w:val="single" w:sz="12" w:space="0" w:color="1B365D"/>
              <w:right w:val="single" w:sz="4" w:space="0" w:color="CCCCCC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82C34"/>
                <w:sz w:val="20"/>
              </w:rPr>
              <w:t>#!/usr/bin/env python3</w:t>
              <w:br/>
              <w:t>"""</w:t>
              <w:br/>
              <w:t>Unified WeChat Health Coach Bot (`main_health_coach_bot.py`).</w:t>
              <w:br/>
              <w:t>Allows the AI health coach to interact directly in WeChat (no computer confirmation required).</w:t>
              <w:br/>
              <w:br/>
              <w:t>Supported Modes:</w:t>
              <w:br/>
              <w:t>1. Webhook Mode (Default - for WeChat Official Account / WeChat Customer Service / Cloud 24/7 hosting):</w:t>
              <w:br/>
              <w:t xml:space="preserve">   uvicorn main_health_coach_bot:app --host 0.0.0.0 --port 8000</w:t>
              <w:br/>
              <w:br/>
              <w:t>2. Personal Friend Mode (Runs directly on a personal WeChat account to become a true WeChat friend):</w:t>
              <w:br/>
              <w:t xml:space="preserve">   python main_health_coach_bot.py --mode friend</w:t>
              <w:br/>
              <w:br/>
              <w:t>Features:</w:t>
              <w:br/>
              <w:t>- Instant multimodal analysis of text, voice descriptions, and meal/InBody photos</w:t>
              <w:br/>
              <w:t>- Deterministic calculation of calories, protein, carbs, fat, and hydration gaps</w:t>
              <w:br/>
              <w:t>- Automatic updating of `zhou_health_dossier.md`</w:t>
              <w:br/>
              <w:t>- 100% mobile-only daily interaction once started</w:t>
              <w:br/>
              <w:t>"""</w:t>
              <w:br/>
              <w:br/>
              <w:t>import argparse</w:t>
              <w:br/>
              <w:t>import asyncio</w:t>
              <w:br/>
              <w:t>from datetime import datetime</w:t>
              <w:br/>
              <w:t>import hashlib</w:t>
              <w:br/>
              <w:t>import os</w:t>
              <w:br/>
              <w:t>import sys</w:t>
              <w:br/>
              <w:t>import time</w:t>
              <w:br/>
              <w:t>import xml.etree.ElementTree as ET</w:t>
              <w:br/>
              <w:br/>
              <w:t>from fastapi import FastAPI, HTTPException, Request, Response</w:t>
              <w:br/>
              <w:t>from google import genai</w:t>
              <w:br/>
              <w:t>from google.genai import types</w:t>
              <w:br/>
              <w:t>import httpx</w:t>
              <w:br/>
              <w:br/>
              <w:t>app = FastAPI(title="WeChat Comprehensive Health Coach")</w:t>
              <w:br/>
              <w:br/>
              <w:t>GEMINI_API_KEY = os.environ.get("GEMINI_API_KEY", "")</w:t>
              <w:br/>
              <w:t>WECHAT_TOKEN = os.environ.get("WECHAT_TOKEN", "health_coach_token")</w:t>
              <w:br/>
              <w:t>DOSSIER_PATH = os.environ.get("DOSSIER_PATH", "zhou_health_dossier.md")</w:t>
              <w:br/>
              <w:t>MODEL_ID = os.environ.get("GEMINI_MODEL", "gemini-2.5-flash")</w:t>
              <w:br/>
              <w:br/>
              <w:t>USER_SESSIONS: dict[str, list[types.Content]] = {}</w:t>
              <w:br/>
              <w:t>INFLIGHT_TASKS: dict[str, asyncio.Task] = {}</w:t>
              <w:br/>
              <w:t>COMPLETED_REPLIES: dict[str, str] = {}</w:t>
              <w:br/>
              <w:br/>
              <w:br/>
              <w:t># ============================================================================</w:t>
              <w:br/>
              <w:t># 1. Deterministic Physiological Calculation Tools</w:t>
              <w:br/>
              <w:t># ============================================================================</w:t>
              <w:br/>
              <w:t>def calculate_nutrition_and_hydration_targets(</w:t>
              <w:br/>
              <w:t xml:space="preserve">    weight_kg: float = 54.5,</w:t>
              <w:br/>
              <w:t xml:space="preserve">    height_cm: float = 174.0,</w:t>
              <w:br/>
              <w:t xml:space="preserve">    age: int = 20,</w:t>
              <w:br/>
              <w:t xml:space="preserve">    sex: str = "M",</w:t>
              <w:br/>
              <w:t xml:space="preserve">    activity_level: str = "active",</w:t>
              <w:br/>
              <w:t xml:space="preserve">    goal: str = "bulk",</w:t>
              <w:br/>
              <w:t xml:space="preserve">    body_fat_pct: float = 7.0,</w:t>
              <w:br/>
              <w:t>) -&gt; dict:</w:t>
              <w:br/>
              <w:t xml:space="preserve">    """Calculate BMI, BMR, TDEE, daily macros (g), and baseline hydration (mL) per ISSN/ACSM."""</w:t>
              <w:br/>
              <w:t xml:space="preserve">    height_m = height_cm / 100.0</w:t>
              <w:br/>
              <w:t xml:space="preserve">    bmi = round(weight_kg / (height_m ** 2), 2)</w:t>
              <w:br/>
              <w:t xml:space="preserve">    lbm_kg = weight_kg * (1.0 - body_fat_pct / 100.0)</w:t>
              <w:br/>
              <w:t xml:space="preserve">    bmr_km = 370.0 + (21.6 * lbm_kg)</w:t>
              <w:br/>
              <w:t xml:space="preserve">    tdee = bmr_km * 1.725</w:t>
              <w:br/>
              <w:t xml:space="preserve">    target_kcal = tdee * 1.10</w:t>
              <w:br/>
              <w:t xml:space="preserve">    protein_g = round(weight_kg * 1.85)</w:t>
              <w:br/>
              <w:t xml:space="preserve">    fat_g = round(weight_kg * 1.05)</w:t>
              <w:br/>
              <w:t xml:space="preserve">    carbs_g = round(max(0.0, target_kcal - protein_g * 4 - fat_g * 9) / 4.0)</w:t>
              <w:br/>
              <w:t xml:space="preserve">    base_water_ml = round(weight_kg * 35.0)</w:t>
              <w:br/>
              <w:br/>
              <w:t xml:space="preserve">    return {</w:t>
              <w:br/>
              <w:t xml:space="preserve">        "bmi": bmi,</w:t>
              <w:br/>
              <w:t xml:space="preserve">        "bmr_kcal": round(bmr_km),</w:t>
              <w:br/>
              <w:t xml:space="preserve">        "tdee_kcal": round(tdee),</w:t>
              <w:br/>
              <w:t xml:space="preserve">        "target_daily_kcal": round(target_kcal),</w:t>
              <w:br/>
              <w:t xml:space="preserve">        "protein_g": protein_g,</w:t>
              <w:br/>
              <w:t xml:space="preserve">        "fat_g": fat_g,</w:t>
              <w:br/>
              <w:t xml:space="preserve">        "carbohydrate_g": carbs_g,</w:t>
              <w:br/>
              <w:t xml:space="preserve">        "fiber_min_g": round((target_kcal / 1000.0) * 14.0),</w:t>
              <w:br/>
              <w:t xml:space="preserve">        "workout_day_total_water_ml": f"{base_water_ml + 700}-{base_water_ml + 1000} mL",</w:t>
              <w:br/>
              <w:t xml:space="preserve">    }</w:t>
              <w:br/>
              <w:br/>
              <w:br/>
              <w:t>def append_daily_checkin_to_dossier(</w:t>
              <w:br/>
              <w:t xml:space="preserve">    weight_kg: str,</w:t>
              <w:br/>
              <w:t xml:space="preserve">    sleep_info: str,</w:t>
              <w:br/>
              <w:t xml:space="preserve">    water_info: str,</w:t>
              <w:br/>
              <w:t xml:space="preserve">    diet_info: str,</w:t>
              <w:br/>
              <w:t xml:space="preserve">    workout_info: str,</w:t>
              <w:br/>
              <w:t xml:space="preserve">    readiness_tier: str,</w:t>
              <w:br/>
              <w:t>) -&gt; str:</w:t>
              <w:br/>
              <w:t xml:space="preserve">    """Append a daily check-in row to the user's markdown health dossier."""</w:t>
              <w:br/>
              <w:t xml:space="preserve">    today = datetime.now().strftime("%Y-%m-%d")</w:t>
              <w:br/>
              <w:t xml:space="preserve">    row = f"| {today} | {weight_kg} | {sleep_info} | {water_info} | {diet_info} | {workout_info} | {readiness_tier} |\n"</w:t>
              <w:br/>
              <w:t xml:space="preserve">    if os.path.exists(DOSSIER_PATH):</w:t>
              <w:br/>
              <w:t xml:space="preserve">        with open(DOSSIER_PATH, "a", encoding="utf-8") as f:</w:t>
              <w:br/>
              <w:t xml:space="preserve">            f.write(row)</w:t>
              <w:br/>
              <w:t xml:space="preserve">        return f"Logged into {DOSSIER_PATH}."</w:t>
              <w:br/>
              <w:t xml:space="preserve">    return f"Logged: {row}"</w:t>
              <w:br/>
              <w:br/>
              <w:br/>
              <w:t># ============================================================================</w:t>
              <w:br/>
              <w:t># 2. Multimodal Gemini Health Coach Analysis</w:t>
              <w:br/>
              <w:t># ============================================================================</w:t>
              <w:br/>
              <w:t>def build_system_instruction() -&gt; str:</w:t>
              <w:br/>
              <w:t xml:space="preserve">    dossier = ""</w:t>
              <w:br/>
              <w:t xml:space="preserve">    if os.path.exists(DOSSIER_PATH):</w:t>
              <w:br/>
              <w:t xml:space="preserve">        with open(DOSSIER_PATH, "r", encoding="utf-8") as f:</w:t>
              <w:br/>
              <w:t xml:space="preserve">            dossier = f.read()</w:t>
              <w:br/>
              <w:br/>
              <w:t xml:space="preserve">    return f"""你是用户的微信专属健康与增肌教练（基于 `comprehensive-health-manager` 技能与 ACSM/ISSN 循证标准）。</w:t>
              <w:br/>
              <w:br/>
              <w:t>【微信对话与判断规则】</w:t>
              <w:br/>
              <w:t>1. 语言自然亲切，精简有力（控制在 150-250 字内，清晰分点，避免冗长废话）。</w:t>
              <w:br/>
              <w:t>2. 安全与红旗筛查：若出现胸痛、呼吸急促、发热&gt;=38°C、浓茶色尿伴剧烈肌肉酸痛、急性关节刺痛，立即提醒就医。</w:t>
              <w:br/>
              <w:t>3. 准备度分级：【绿灯正常练】/【黄灯减量20-30%、补足碳水与水】/【红灯主动休息】。</w:t>
              <w:br/>
              <w:t>4. 营养与饮水精算：结合用户增肌基准（20岁男，174cm，54.5kg，日目标 2500-2780 kcal、碳水 405-475g、蛋白 98-110g、水 2600-3000mL），算清本次摄入，直截了当给出【今天还差多少碳水/蛋白质/水】和【下一餐吃什么、今天怎么练】的具体判断。</w:t>
              <w:br/>
              <w:t>5. 自动记录：当用户汇报当日汇总时，自动调用 `append_daily_checkin_to_dossier` 写入档案。</w:t>
              <w:br/>
              <w:br/>
              <w:t>【用户当前体测与健康档案】</w:t>
              <w:br/>
              <w:t>{dossier}</w:t>
              <w:br/>
              <w:t>"""</w:t>
              <w:br/>
              <w:br/>
              <w:br/>
              <w:t>async def analyze_health_message(user_id: str, user_text: str = "", image_bytes: bytes = None, image_url: str = "") -&gt; str:</w:t>
              <w:br/>
              <w:t xml:space="preserve">    if not GEMINI_API_KEY:</w:t>
              <w:br/>
              <w:t xml:space="preserve">        return "⚠️ 尚未配置 GEMINI_API_KEY 环境变量，请先设置。"</w:t>
              <w:br/>
              <w:br/>
              <w:t xml:space="preserve">    client = genai.Client(api_key=GEMINI_API_KEY)</w:t>
              <w:br/>
              <w:t xml:space="preserve">    history = USER_SESSIONS.setdefault(user_id, [])</w:t>
              <w:br/>
              <w:br/>
              <w:t xml:space="preserve">    parts: list[types.Part] = []</w:t>
              <w:br/>
              <w:t xml:space="preserve">    if image_url:</w:t>
              <w:br/>
              <w:t xml:space="preserve">        async with httpx.AsyncClient(timeout=6.0) as http_client:</w:t>
              <w:br/>
              <w:t xml:space="preserve">            img_resp = await http_client.get(image_url)</w:t>
              <w:br/>
              <w:t xml:space="preserve">            img_resp.raise_for_status()</w:t>
              <w:br/>
              <w:t xml:space="preserve">            mime_type = img_resp.headers.get("Content-Type", "image/jpeg")</w:t>
              <w:br/>
              <w:t xml:space="preserve">            parts.append(types.Part.from_bytes(data=img_resp.content, mime_type=mime_type))</w:t>
              <w:br/>
              <w:t xml:space="preserve">        parts.append(types.Part.from_text(text="请识别这张餐食或体测照片，估算热量、碳水、蛋白质、脂肪，并结合我的增肌目标给出判断与建议。"))</w:t>
              <w:br/>
              <w:t xml:space="preserve">    elif image_bytes:</w:t>
              <w:br/>
              <w:t xml:space="preserve">        parts.append(types.Part.from_bytes(data=image_bytes, mime_type="image/jpeg"))</w:t>
              <w:br/>
              <w:t xml:space="preserve">        parts.append(types.Part.from_text(text="请识别这张餐食或体测照片，估算热量、碳水、蛋白质、脂肪，并结合我的增肌目标给出判断与建议。"))</w:t>
              <w:br/>
              <w:t xml:space="preserve">    else:</w:t>
              <w:br/>
              <w:t xml:space="preserve">        parts.append(types.Part.from_text(text=user_text))</w:t>
              <w:br/>
              <w:br/>
              <w:t xml:space="preserve">    history.append(types.Content(role="user", parts=parts))</w:t>
              <w:br/>
              <w:t xml:space="preserve">    if len(history) &gt; 20:</w:t>
              <w:br/>
              <w:t xml:space="preserve">        history[:] = history[-20:]</w:t>
              <w:br/>
              <w:br/>
              <w:t xml:space="preserve">    response = await asyncio.to_thread(</w:t>
              <w:br/>
              <w:t xml:space="preserve">        client.models.generate_content,</w:t>
              <w:br/>
              <w:t xml:space="preserve">        model=MODEL_ID,</w:t>
              <w:br/>
              <w:t xml:space="preserve">        contents=history,</w:t>
              <w:br/>
              <w:t xml:space="preserve">        config=types.GenerateContentConfig(</w:t>
              <w:br/>
              <w:t xml:space="preserve">            system_instruction=build_system_instruction(),</w:t>
              <w:br/>
              <w:t xml:space="preserve">            tools=[calculate_nutrition_and_hydration_targets, append_daily_checkin_to_dossier],</w:t>
              <w:br/>
              <w:t xml:space="preserve">            temperature=0.3,</w:t>
              <w:br/>
              <w:t xml:space="preserve">        ),</w:t>
              <w:br/>
              <w:t xml:space="preserve">    )</w:t>
              <w:br/>
              <w:t xml:space="preserve">    reply_text = response.text or "已记录你的状态。"</w:t>
              <w:br/>
              <w:t xml:space="preserve">    history.append(types.Content(role="model", parts=[types.Part.from_text(text=reply_text)]))</w:t>
              <w:br/>
              <w:t xml:space="preserve">    return reply_text</w:t>
              <w:br/>
              <w:br/>
              <w:br/>
              <w:t># ============================================================================</w:t>
              <w:br/>
              <w:t># 3. Webhook Mode (FastAPI)</w:t>
              <w:br/>
              <w:t># ============================================================================</w:t>
              <w:br/>
              <w:t>def verify_wechat_signature(signature: str, timestamp: str, nonce: str) -&gt; bool:</w:t>
              <w:br/>
              <w:t xml:space="preserve">    items = sorted([WECHAT_TOKEN, timestamp, nonce])</w:t>
              <w:br/>
              <w:t xml:space="preserve">    sha1 = hashlib.sha1("".join(items).encode("utf-8")).hexdigest()</w:t>
              <w:br/>
              <w:t xml:space="preserve">    return sha1 == signature</w:t>
              <w:br/>
              <w:br/>
              <w:br/>
              <w:t>@app.get("/wechat")</w:t>
              <w:br/>
              <w:t>async def wechat_verify(signature: str = "", timestamp: str = "", nonce: str = "", echostr: str = ""):</w:t>
              <w:br/>
              <w:t xml:space="preserve">    if not verify_wechat_signature(signature, timestamp, nonce):</w:t>
              <w:br/>
              <w:t xml:space="preserve">        raise HTTPException(status_code=403, detail="Invalid signature")</w:t>
              <w:br/>
              <w:t xml:space="preserve">    return Response(content=echostr, media_type="text/plain")</w:t>
              <w:br/>
              <w:br/>
              <w:br/>
              <w:t>@app.post("/wechat")</w:t>
              <w:br/>
              <w:t>async def wechat_message(request: Request, signature: str = "", timestamp: str = "", nonce: str = ""):</w:t>
              <w:br/>
              <w:t xml:space="preserve">    if not verify_wechat_signature(signature, timestamp, nonce):</w:t>
              <w:br/>
              <w:t xml:space="preserve">        raise HTTPException(status_code=403, detail="Invalid signature")</w:t>
              <w:br/>
              <w:br/>
              <w:t xml:space="preserve">    raw_xml = await request.body()</w:t>
              <w:br/>
              <w:t xml:space="preserve">    root = ET.fromstring(raw_xml.decode("utf-8"))</w:t>
              <w:br/>
              <w:t xml:space="preserve">    msg_type = root.findtext("MsgType", default="")</w:t>
              <w:br/>
              <w:t xml:space="preserve">    from_user = root.findtext("FromUserName", default="")</w:t>
              <w:br/>
              <w:t xml:space="preserve">    to_user = root.findtext("ToUserName", default="")</w:t>
              <w:br/>
              <w:t xml:space="preserve">    msg_id = root.findtext("MsgId", default=f"{from_user}_{timestamp}")</w:t>
              <w:br/>
              <w:br/>
              <w:t xml:space="preserve">    if msg_id in COMPLETED_REPLIES:</w:t>
              <w:br/>
              <w:t xml:space="preserve">        reply = COMPLETED_REPLIES.pop(msg_id)</w:t>
              <w:br/>
              <w:t xml:space="preserve">    else:</w:t>
              <w:br/>
              <w:t xml:space="preserve">        if msg_id not in INFLIGHT_TASKS:</w:t>
              <w:br/>
              <w:t xml:space="preserve">            if msg_type == "text":</w:t>
              <w:br/>
              <w:t xml:space="preserve">                content = root.findtext("Content", default="").strip()</w:t>
              <w:br/>
              <w:t xml:space="preserve">                INFLIGHT_TASKS[msg_id] = asyncio.create_task(</w:t>
              <w:br/>
              <w:t xml:space="preserve">                    analyze_health_message(from_user, user_text=content)</w:t>
              <w:br/>
              <w:t xml:space="preserve">                )</w:t>
              <w:br/>
              <w:t xml:space="preserve">            elif msg_type == "image":</w:t>
              <w:br/>
              <w:t xml:space="preserve">                pic_url = root.findtext("PicUrl", default="").strip()</w:t>
              <w:br/>
              <w:t xml:space="preserve">                INFLIGHT_TASKS[msg_id] = asyncio.create_task(</w:t>
              <w:br/>
              <w:t xml:space="preserve">                    analyze_health_message(from_user, image_url=pic_url)</w:t>
              <w:br/>
              <w:t xml:space="preserve">                )</w:t>
              <w:br/>
              <w:t xml:space="preserve">            else:</w:t>
              <w:br/>
              <w:t xml:space="preserve">                INFLIGHT_TASKS[msg_id] = asyncio.create_task(</w:t>
              <w:br/>
              <w:t xml:space="preserve">                    asyncio.sleep(0, result="请直接发送文字或餐食/体测照片，我会实时为你分析营养缺口与训练建议！")</w:t>
              <w:br/>
              <w:t xml:space="preserve">                )</w:t>
              <w:br/>
              <w:br/>
              <w:t xml:space="preserve">        task = INFLIGHT_TASKS[msg_id]</w:t>
              <w:br/>
              <w:t xml:space="preserve">        try:</w:t>
              <w:br/>
              <w:t xml:space="preserve">            reply = await asyncio.wait_for(asyncio.shield(task), timeout=4.5)</w:t>
              <w:br/>
              <w:t xml:space="preserve">            COMPLETED_REPLIES[msg_id] = reply</w:t>
              <w:br/>
              <w:t xml:space="preserve">            INFLIGHT_TASKS.pop(msg_id, None)</w:t>
              <w:br/>
              <w:t xml:space="preserve">        except asyncio.TimeoutError:</w:t>
              <w:br/>
              <w:t xml:space="preserve">            await asyncio.sleep(5.2)</w:t>
              <w:br/>
              <w:t xml:space="preserve">            return Response(content="success", media_type="text/plain")</w:t>
              <w:br/>
              <w:br/>
              <w:t xml:space="preserve">    now_ts = int(time.time())</w:t>
              <w:br/>
              <w:t xml:space="preserve">    reply_xml = f"""&lt;xml&gt;</w:t>
              <w:br/>
              <w:t>&lt;ToUserName&gt;&lt;![CDATA[{from_user}]]&gt;&lt;/ToUserName&gt;</w:t>
              <w:br/>
              <w:t>&lt;FromUserName&gt;&lt;![CDATA[{to_user}]]&gt;&lt;/FromUserName&gt;</w:t>
              <w:br/>
              <w:t>&lt;CreateTime&gt;{now_ts}&lt;/CreateTime&gt;</w:t>
              <w:br/>
              <w:t>&lt;MsgType&gt;&lt;![CDATA[text]]&gt;&lt;/MsgType&gt;</w:t>
              <w:br/>
              <w:t>&lt;Content&gt;&lt;![CDATA[{reply}]]&gt;&lt;/Content&gt;</w:t>
              <w:br/>
              <w:t>&lt;/xml&gt;"""</w:t>
              <w:br/>
              <w:t xml:space="preserve">    return Response(content=reply_xml, media_type="application/xml")</w:t>
              <w:br/>
              <w:br/>
              <w:br/>
              <w:t># ============================================================================</w:t>
              <w:br/>
              <w:t># 4. Personal Friend Mode (itchat-uos)</w:t>
              <w:br/>
              <w:t># ============================================================================</w:t>
              <w:br/>
              <w:t>def run_friend_mode():</w:t>
              <w:br/>
              <w:t xml:space="preserve">    try:</w:t>
              <w:br/>
              <w:t xml:space="preserve">        import itchat</w:t>
              <w:br/>
              <w:t xml:space="preserve">        from itchat.content import PICTURE, TEXT</w:t>
              <w:br/>
              <w:t xml:space="preserve">    except ImportError:</w:t>
              <w:br/>
              <w:t xml:space="preserve">        print("错误: 缺少 itchat-uos 依赖。请运行: pip install itchat-uos")</w:t>
              <w:br/>
              <w:t xml:space="preserve">        sys.exit(1)</w:t>
              <w:br/>
              <w:br/>
              <w:t xml:space="preserve">    @itchat.msg_register(TEXT)</w:t>
              <w:br/>
              <w:t xml:space="preserve">    def on_text(msg):</w:t>
              <w:br/>
              <w:t xml:space="preserve">        sender = msg["FromUserName"]</w:t>
              <w:br/>
              <w:t xml:space="preserve">        content = msg["Text"].strip()</w:t>
              <w:br/>
              <w:t xml:space="preserve">        return asyncio.run(analyze_health_message(sender, user_text=content))</w:t>
              <w:br/>
              <w:br/>
              <w:t xml:space="preserve">    @itchat.msg_register(PICTURE)</w:t>
              <w:br/>
              <w:t xml:space="preserve">    def on_image(msg):</w:t>
              <w:br/>
              <w:t xml:space="preserve">        sender = msg["FromUserName"]</w:t>
              <w:br/>
              <w:t xml:space="preserve">        temp_file = f"tmp_{msg['MsgId']}.jpg"</w:t>
              <w:br/>
              <w:t xml:space="preserve">        msg.download(temp_file)</w:t>
              <w:br/>
              <w:t xml:space="preserve">        try:</w:t>
              <w:br/>
              <w:t xml:space="preserve">            with open(temp_file, "rb") as f:</w:t>
              <w:br/>
              <w:t xml:space="preserve">                img_data = f.read()</w:t>
              <w:br/>
              <w:t xml:space="preserve">            reply = asyncio.run(analyze_health_message(sender, image_bytes=img_data))</w:t>
              <w:br/>
              <w:t xml:space="preserve">        finally:</w:t>
              <w:br/>
              <w:t xml:space="preserve">            if os.path.exists(temp_file):</w:t>
              <w:br/>
              <w:t xml:space="preserve">                os.remove(temp_file)</w:t>
              <w:br/>
              <w:t xml:space="preserve">        return reply</w:t>
              <w:br/>
              <w:br/>
              <w:t xml:space="preserve">    print("正在启动微信个人好友机器人... 请用作机器人的微信账号扫码登录：")</w:t>
              <w:br/>
              <w:t xml:space="preserve">    itchat.auto_login(hotReload=True, enableCmdQR=2)</w:t>
              <w:br/>
              <w:t xml:space="preserve">    print("登录成功！手机主力微信号直接给该账号发消息或拍照，即可实时获取分析。")</w:t>
              <w:br/>
              <w:t xml:space="preserve">    itchat.run()</w:t>
              <w:br/>
              <w:br/>
              <w:br/>
              <w:t>if __name__ == "__main__":</w:t>
              <w:br/>
              <w:t xml:space="preserve">    parser = argparse.ArgumentParser(description="Unified WeChat Health Coach Bot")</w:t>
              <w:br/>
              <w:t xml:space="preserve">    parser.add_argument("--mode", choices=["webhook", "friend"], default="webhook", help="Run mode")</w:t>
              <w:br/>
              <w:t xml:space="preserve">    args = parser.parse_args()</w:t>
              <w:br/>
              <w:br/>
              <w:t xml:space="preserve">    if args.mode == "friend":</w:t>
              <w:br/>
              <w:t xml:space="preserve">        run_friend_mode()</w:t>
              <w:br/>
              <w:t xml:space="preserve">    else:</w:t>
              <w:br/>
              <w:t xml:space="preserve">        import uvicorn</w:t>
              <w:br/>
              <w:t xml:space="preserve">        uvicorn.run(app, host="0.0.0.0", port=8000)</w:t>
            </w:r>
          </w:p>
        </w:tc>
      </w:tr>
    </w:tbl>
    <w:p>
      <w:pPr>
        <w:spacing w:after="160" w:line="240" w:lineRule="auto"/>
      </w:pP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12529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